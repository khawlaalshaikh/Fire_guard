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1439"/>
        <w:tblW w:w="14400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  <w:gridCol w:w="2880"/>
        <w:gridCol w:w="2880"/>
      </w:tblGrid>
      <w:tr w:rsidR="00660AF8" w14:paraId="76FB6430" w14:textId="34784B47" w:rsidTr="00660AF8">
        <w:tc>
          <w:tcPr>
            <w:tcW w:w="2880" w:type="dxa"/>
          </w:tcPr>
          <w:p w14:paraId="505D784C" w14:textId="77777777" w:rsidR="00660AF8" w:rsidRDefault="00660AF8" w:rsidP="00660AF8">
            <w:r>
              <w:t>Aspect</w:t>
            </w:r>
          </w:p>
        </w:tc>
        <w:tc>
          <w:tcPr>
            <w:tcW w:w="2880" w:type="dxa"/>
          </w:tcPr>
          <w:p w14:paraId="2CDCEF13" w14:textId="77777777" w:rsidR="00660AF8" w:rsidRDefault="00660AF8" w:rsidP="00660AF8">
            <w:r>
              <w:t>RGBT-3M</w:t>
            </w:r>
          </w:p>
        </w:tc>
        <w:tc>
          <w:tcPr>
            <w:tcW w:w="2880" w:type="dxa"/>
          </w:tcPr>
          <w:p w14:paraId="32CC8239" w14:textId="77777777" w:rsidR="00660AF8" w:rsidRDefault="00660AF8" w:rsidP="00660AF8">
            <w:r>
              <w:t>MCDet</w:t>
            </w:r>
          </w:p>
        </w:tc>
        <w:tc>
          <w:tcPr>
            <w:tcW w:w="2880" w:type="dxa"/>
          </w:tcPr>
          <w:p w14:paraId="6AAC81C5" w14:textId="547FDD85" w:rsidR="00660AF8" w:rsidRDefault="00660AF8" w:rsidP="00660AF8">
            <w:r>
              <w:t>UAV-RGBT</w:t>
            </w:r>
          </w:p>
        </w:tc>
        <w:tc>
          <w:tcPr>
            <w:tcW w:w="2880" w:type="dxa"/>
          </w:tcPr>
          <w:p w14:paraId="05ECB704" w14:textId="60E688EC" w:rsidR="00660AF8" w:rsidRDefault="00B85799" w:rsidP="00660AF8">
            <w:r>
              <w:t>The UAV wildfire segmentation</w:t>
            </w:r>
          </w:p>
        </w:tc>
      </w:tr>
      <w:tr w:rsidR="00660AF8" w14:paraId="2A6858E3" w14:textId="6535CE39" w:rsidTr="00660AF8">
        <w:tc>
          <w:tcPr>
            <w:tcW w:w="2880" w:type="dxa"/>
          </w:tcPr>
          <w:p w14:paraId="253F8EC8" w14:textId="1231109F" w:rsidR="00660AF8" w:rsidRDefault="00660AF8" w:rsidP="00660AF8">
            <w:r>
              <w:t>Full Title</w:t>
            </w:r>
          </w:p>
        </w:tc>
        <w:tc>
          <w:tcPr>
            <w:tcW w:w="2880" w:type="dxa"/>
          </w:tcPr>
          <w:p w14:paraId="1255668D" w14:textId="77777777" w:rsidR="00660AF8" w:rsidRDefault="00660AF8" w:rsidP="00660AF8">
            <w:r>
              <w:t>RGBT-3M: A Large-Scale Multi-Modal Benchmark for RGB-T Image Fusion and Fire Detection</w:t>
            </w:r>
          </w:p>
        </w:tc>
        <w:tc>
          <w:tcPr>
            <w:tcW w:w="2880" w:type="dxa"/>
          </w:tcPr>
          <w:p w14:paraId="714BE52B" w14:textId="77777777" w:rsidR="00660AF8" w:rsidRDefault="00660AF8" w:rsidP="00660AF8">
            <w:r>
              <w:t>MCDet: Target-Aware Fusion for RGB-T Fire Detection</w:t>
            </w:r>
          </w:p>
        </w:tc>
        <w:tc>
          <w:tcPr>
            <w:tcW w:w="2880" w:type="dxa"/>
          </w:tcPr>
          <w:p w14:paraId="07A39A6F" w14:textId="3969B55D" w:rsidR="00660AF8" w:rsidRDefault="00660AF8" w:rsidP="00660AF8">
            <w:r>
              <w:t>Fireman -UAV-RGBT: a novel UAV-based RGB-Thermal video dataset for the detection of wildfires in the Finnish forests.</w:t>
            </w:r>
          </w:p>
        </w:tc>
        <w:tc>
          <w:tcPr>
            <w:tcW w:w="2880" w:type="dxa"/>
          </w:tcPr>
          <w:p w14:paraId="5C353C45" w14:textId="2D137D2F" w:rsidR="00660AF8" w:rsidRDefault="00923A5D" w:rsidP="00923A5D">
            <w:r w:rsidRPr="00923A5D">
              <w:t>Detecting Wildfires on UAVs with Real-Time Segmentation Trained by Larger Teacher Models</w:t>
            </w:r>
          </w:p>
        </w:tc>
      </w:tr>
      <w:tr w:rsidR="00660AF8" w14:paraId="0C3277A2" w14:textId="0155FB90" w:rsidTr="00660AF8">
        <w:tc>
          <w:tcPr>
            <w:tcW w:w="2880" w:type="dxa"/>
          </w:tcPr>
          <w:p w14:paraId="0026B7AA" w14:textId="77777777" w:rsidR="00660AF8" w:rsidRDefault="00660AF8" w:rsidP="00660AF8">
            <w:r>
              <w:t>Publication Year</w:t>
            </w:r>
          </w:p>
        </w:tc>
        <w:tc>
          <w:tcPr>
            <w:tcW w:w="2880" w:type="dxa"/>
          </w:tcPr>
          <w:p w14:paraId="686094E6" w14:textId="77777777" w:rsidR="00660AF8" w:rsidRDefault="00660AF8" w:rsidP="00660AF8">
            <w:r>
              <w:t>2024 (used in 2025 studies)</w:t>
            </w:r>
          </w:p>
        </w:tc>
        <w:tc>
          <w:tcPr>
            <w:tcW w:w="2880" w:type="dxa"/>
          </w:tcPr>
          <w:p w14:paraId="5C3D38D6" w14:textId="77777777" w:rsidR="00660AF8" w:rsidRDefault="00660AF8" w:rsidP="00660AF8">
            <w:r>
              <w:t>2025</w:t>
            </w:r>
          </w:p>
        </w:tc>
        <w:tc>
          <w:tcPr>
            <w:tcW w:w="2880" w:type="dxa"/>
          </w:tcPr>
          <w:p w14:paraId="33BA4694" w14:textId="15BAC6CF" w:rsidR="00660AF8" w:rsidRDefault="00660AF8" w:rsidP="00660AF8">
            <w:r>
              <w:t>AUG 2023.</w:t>
            </w:r>
          </w:p>
        </w:tc>
        <w:tc>
          <w:tcPr>
            <w:tcW w:w="2880" w:type="dxa"/>
          </w:tcPr>
          <w:p w14:paraId="5AA06448" w14:textId="5B8ABDF3" w:rsidR="00660AF8" w:rsidRDefault="00923A5D" w:rsidP="00923A5D">
            <w:r w:rsidRPr="00923A5D">
              <w:t>2024</w:t>
            </w:r>
          </w:p>
        </w:tc>
      </w:tr>
      <w:tr w:rsidR="00660AF8" w14:paraId="2393B7FA" w14:textId="5633F500" w:rsidTr="00660AF8">
        <w:tc>
          <w:tcPr>
            <w:tcW w:w="2880" w:type="dxa"/>
          </w:tcPr>
          <w:p w14:paraId="0724297E" w14:textId="77777777" w:rsidR="00660AF8" w:rsidRDefault="00660AF8" w:rsidP="00660AF8">
            <w:r>
              <w:t>Publisher</w:t>
            </w:r>
          </w:p>
        </w:tc>
        <w:tc>
          <w:tcPr>
            <w:tcW w:w="2880" w:type="dxa"/>
          </w:tcPr>
          <w:p w14:paraId="11587DA0" w14:textId="77777777" w:rsidR="00660AF8" w:rsidRDefault="00660AF8" w:rsidP="00660AF8">
            <w:r>
              <w:t>MDPI – Remote Sensing Journal</w:t>
            </w:r>
          </w:p>
        </w:tc>
        <w:tc>
          <w:tcPr>
            <w:tcW w:w="2880" w:type="dxa"/>
          </w:tcPr>
          <w:p w14:paraId="0AD8151B" w14:textId="77777777" w:rsidR="00660AF8" w:rsidRDefault="00660AF8" w:rsidP="00660AF8">
            <w:r>
              <w:t>Elsevier – Fire Safety Journal</w:t>
            </w:r>
          </w:p>
        </w:tc>
        <w:tc>
          <w:tcPr>
            <w:tcW w:w="2880" w:type="dxa"/>
          </w:tcPr>
          <w:p w14:paraId="1EAE6635" w14:textId="4D14101B" w:rsidR="00660AF8" w:rsidRDefault="00660AF8" w:rsidP="00660AF8">
            <w:r>
              <w:t>Zenodo.</w:t>
            </w:r>
          </w:p>
        </w:tc>
        <w:tc>
          <w:tcPr>
            <w:tcW w:w="2880" w:type="dxa"/>
          </w:tcPr>
          <w:p w14:paraId="224AD3F3" w14:textId="632A4176" w:rsidR="00660AF8" w:rsidRDefault="00923A5D" w:rsidP="00923A5D">
            <w:proofErr w:type="spellStart"/>
            <w:r w:rsidRPr="00923A5D">
              <w:t>arXiv</w:t>
            </w:r>
            <w:proofErr w:type="spellEnd"/>
            <w:r>
              <w:t>.</w:t>
            </w:r>
          </w:p>
        </w:tc>
      </w:tr>
      <w:tr w:rsidR="00660AF8" w14:paraId="74B35556" w14:textId="2BB1C7AD" w:rsidTr="00660AF8">
        <w:tc>
          <w:tcPr>
            <w:tcW w:w="2880" w:type="dxa"/>
          </w:tcPr>
          <w:p w14:paraId="7505B88D" w14:textId="77777777" w:rsidR="00660AF8" w:rsidRDefault="00660AF8" w:rsidP="00660AF8">
            <w:r>
              <w:t>Scientific Goal</w:t>
            </w:r>
          </w:p>
        </w:tc>
        <w:tc>
          <w:tcPr>
            <w:tcW w:w="2880" w:type="dxa"/>
          </w:tcPr>
          <w:p w14:paraId="7785E50B" w14:textId="77777777" w:rsidR="00660AF8" w:rsidRDefault="00660AF8" w:rsidP="00660AF8">
            <w:r>
              <w:t>To build a large-scale benchmark dataset for evaluating RGB-T image fusion models in fire and outdoor detection tasks.</w:t>
            </w:r>
          </w:p>
        </w:tc>
        <w:tc>
          <w:tcPr>
            <w:tcW w:w="2880" w:type="dxa"/>
          </w:tcPr>
          <w:p w14:paraId="66B0BF85" w14:textId="77777777" w:rsidR="00660AF8" w:rsidRDefault="00660AF8" w:rsidP="00660AF8">
            <w:r>
              <w:t>To develop a deep learning model for effective RGB-T image fusion improving real-time wildfire detection accuracy.</w:t>
            </w:r>
          </w:p>
        </w:tc>
        <w:tc>
          <w:tcPr>
            <w:tcW w:w="2880" w:type="dxa"/>
          </w:tcPr>
          <w:p w14:paraId="25B03A25" w14:textId="45E3BE9B" w:rsidR="00660AF8" w:rsidRDefault="00660AF8" w:rsidP="00660AF8">
            <w:r>
              <w:t>To create and evaluate a new UAV-based RGB-Thermal video dataset for improving wildfire detection in boreal forests using deep learning models.</w:t>
            </w:r>
          </w:p>
        </w:tc>
        <w:tc>
          <w:tcPr>
            <w:tcW w:w="2880" w:type="dxa"/>
          </w:tcPr>
          <w:p w14:paraId="5E460CBD" w14:textId="10B09DBE" w:rsidR="00660AF8" w:rsidRDefault="00923A5D" w:rsidP="00923A5D">
            <w:r w:rsidRPr="00923A5D">
              <w:t>To develop a lightweight, real-time wildfire smoke segmentation model that can operate on UAVs with limited computational resources, enabling early detection of wildfires in remote areas.</w:t>
            </w:r>
          </w:p>
        </w:tc>
      </w:tr>
      <w:tr w:rsidR="00660AF8" w14:paraId="74622E3E" w14:textId="4063A725" w:rsidTr="00660AF8">
        <w:tc>
          <w:tcPr>
            <w:tcW w:w="2880" w:type="dxa"/>
          </w:tcPr>
          <w:p w14:paraId="1EDDB16A" w14:textId="77777777" w:rsidR="00660AF8" w:rsidRDefault="00660AF8" w:rsidP="00660AF8">
            <w:r>
              <w:t>Study Focus</w:t>
            </w:r>
          </w:p>
        </w:tc>
        <w:tc>
          <w:tcPr>
            <w:tcW w:w="2880" w:type="dxa"/>
          </w:tcPr>
          <w:p w14:paraId="39EBFC03" w14:textId="77777777" w:rsidR="00660AF8" w:rsidRDefault="00660AF8" w:rsidP="00660AF8">
            <w:r>
              <w:t>Dataset creation and benchmarking framework.</w:t>
            </w:r>
          </w:p>
        </w:tc>
        <w:tc>
          <w:tcPr>
            <w:tcW w:w="2880" w:type="dxa"/>
          </w:tcPr>
          <w:p w14:paraId="2D2FC406" w14:textId="77777777" w:rsidR="00660AF8" w:rsidRDefault="00660AF8" w:rsidP="00660AF8">
            <w:r>
              <w:t>Algorithmic innovation and model performance enhancement.</w:t>
            </w:r>
          </w:p>
        </w:tc>
        <w:tc>
          <w:tcPr>
            <w:tcW w:w="2880" w:type="dxa"/>
          </w:tcPr>
          <w:p w14:paraId="1C7FF838" w14:textId="30519C3E" w:rsidR="00660AF8" w:rsidRDefault="00660AF8" w:rsidP="00660AF8">
            <w:r>
              <w:t>Advancing wildfire detection through a novel UAV-based RGB-Thermal dataset and deep learning evaluation.</w:t>
            </w:r>
          </w:p>
        </w:tc>
        <w:tc>
          <w:tcPr>
            <w:tcW w:w="2880" w:type="dxa"/>
          </w:tcPr>
          <w:p w14:paraId="4A101347" w14:textId="72000385" w:rsidR="00660AF8" w:rsidRDefault="00B84231" w:rsidP="00B84231">
            <w:r w:rsidRPr="00B84231">
              <w:t>Training small segmentation models using knowledge distillation from larger teacher models with bounding box supervision.</w:t>
            </w:r>
          </w:p>
        </w:tc>
      </w:tr>
      <w:tr w:rsidR="00660AF8" w14:paraId="0B4E8F5A" w14:textId="65C066A7" w:rsidTr="00660AF8">
        <w:tc>
          <w:tcPr>
            <w:tcW w:w="2880" w:type="dxa"/>
          </w:tcPr>
          <w:p w14:paraId="7594FFAC" w14:textId="77777777" w:rsidR="00660AF8" w:rsidRDefault="00660AF8" w:rsidP="00660AF8">
            <w:r>
              <w:t>Data Type</w:t>
            </w:r>
          </w:p>
        </w:tc>
        <w:tc>
          <w:tcPr>
            <w:tcW w:w="2880" w:type="dxa"/>
          </w:tcPr>
          <w:p w14:paraId="70217320" w14:textId="77777777" w:rsidR="00660AF8" w:rsidRDefault="00660AF8" w:rsidP="00660AF8">
            <w:r>
              <w:t>Paired RGB and Thermal images from ground and UAV perspectives.</w:t>
            </w:r>
          </w:p>
        </w:tc>
        <w:tc>
          <w:tcPr>
            <w:tcW w:w="2880" w:type="dxa"/>
          </w:tcPr>
          <w:p w14:paraId="4E4A8663" w14:textId="77777777" w:rsidR="00660AF8" w:rsidRDefault="00660AF8" w:rsidP="00660AF8">
            <w:r>
              <w:t>RGB-T video frames captured from UAVs in dynamic outdoor wildfire environments.</w:t>
            </w:r>
          </w:p>
        </w:tc>
        <w:tc>
          <w:tcPr>
            <w:tcW w:w="2880" w:type="dxa"/>
          </w:tcPr>
          <w:p w14:paraId="7A507DA4" w14:textId="77777777" w:rsidR="00660AF8" w:rsidRDefault="00660AF8" w:rsidP="00660AF8">
            <w:r>
              <w:t>RGB videos</w:t>
            </w:r>
          </w:p>
          <w:p w14:paraId="69B69445" w14:textId="77777777" w:rsidR="00660AF8" w:rsidRDefault="00660AF8" w:rsidP="00660AF8">
            <w:r>
              <w:t>Thermal videos</w:t>
            </w:r>
          </w:p>
          <w:p w14:paraId="1C12763C" w14:textId="632F8015" w:rsidR="00660AF8" w:rsidRDefault="00660AF8" w:rsidP="00660AF8">
            <w:r>
              <w:t>Paired RGB-Thermal videos.</w:t>
            </w:r>
          </w:p>
        </w:tc>
        <w:tc>
          <w:tcPr>
            <w:tcW w:w="2880" w:type="dxa"/>
          </w:tcPr>
          <w:p w14:paraId="212F0909" w14:textId="26558E7E" w:rsidR="00660AF8" w:rsidRDefault="00923A5D" w:rsidP="00B84231">
            <w:r w:rsidRPr="00923A5D">
              <w:t>RGB images with</w:t>
            </w:r>
            <w:r w:rsidR="00B84231">
              <w:t xml:space="preserve"> </w:t>
            </w:r>
            <w:r w:rsidRPr="00923A5D">
              <w:t>bounding box annotations</w:t>
            </w:r>
            <w:r w:rsidR="00B84231">
              <w:t xml:space="preserve"> </w:t>
            </w:r>
            <w:r w:rsidR="00B84231" w:rsidRPr="00B84231">
              <w:t>captured by UAVs.</w:t>
            </w:r>
          </w:p>
        </w:tc>
      </w:tr>
      <w:tr w:rsidR="00660AF8" w14:paraId="764843B6" w14:textId="247A551E" w:rsidTr="00660AF8">
        <w:tc>
          <w:tcPr>
            <w:tcW w:w="2880" w:type="dxa"/>
          </w:tcPr>
          <w:p w14:paraId="5FDE21F8" w14:textId="77777777" w:rsidR="00660AF8" w:rsidRDefault="00660AF8" w:rsidP="00660AF8">
            <w:r>
              <w:t>Dataset Size</w:t>
            </w:r>
          </w:p>
        </w:tc>
        <w:tc>
          <w:tcPr>
            <w:tcW w:w="2880" w:type="dxa"/>
          </w:tcPr>
          <w:p w14:paraId="67CA22B9" w14:textId="77777777" w:rsidR="00660AF8" w:rsidRDefault="00660AF8" w:rsidP="00660AF8">
            <w:r>
              <w:t>Over 285,000 image pairs covering day/night and various illumination conditions.</w:t>
            </w:r>
          </w:p>
        </w:tc>
        <w:tc>
          <w:tcPr>
            <w:tcW w:w="2880" w:type="dxa"/>
          </w:tcPr>
          <w:p w14:paraId="50A3082B" w14:textId="77777777" w:rsidR="00660AF8" w:rsidRDefault="00660AF8" w:rsidP="00660AF8">
            <w:r>
              <w:t>Approx. 32,000 video frames and 12,000 selected wildfire scenes.</w:t>
            </w:r>
          </w:p>
        </w:tc>
        <w:tc>
          <w:tcPr>
            <w:tcW w:w="2880" w:type="dxa"/>
          </w:tcPr>
          <w:p w14:paraId="197D4838" w14:textId="60EF9B8E" w:rsidR="00660AF8" w:rsidRDefault="00660AF8" w:rsidP="00660AF8">
            <w:r>
              <w:t>33 RGB videos+10 RGB-Thermal paired videos of total 104,816 frame.</w:t>
            </w:r>
          </w:p>
        </w:tc>
        <w:tc>
          <w:tcPr>
            <w:tcW w:w="2880" w:type="dxa"/>
          </w:tcPr>
          <w:p w14:paraId="0420383E" w14:textId="4CA74F25" w:rsidR="00660AF8" w:rsidRDefault="00B84231" w:rsidP="00B84231">
            <w:pPr>
              <w:jc w:val="center"/>
            </w:pPr>
            <w:r w:rsidRPr="00B84231">
              <w:t>Dataset size not specified.</w:t>
            </w:r>
          </w:p>
        </w:tc>
      </w:tr>
      <w:tr w:rsidR="00660AF8" w14:paraId="5B3779F5" w14:textId="631A5BEB" w:rsidTr="00660AF8">
        <w:tc>
          <w:tcPr>
            <w:tcW w:w="2880" w:type="dxa"/>
          </w:tcPr>
          <w:p w14:paraId="4D5AA63C" w14:textId="77777777" w:rsidR="00660AF8" w:rsidRDefault="00660AF8" w:rsidP="00660AF8">
            <w:r>
              <w:t>Fusion Technique</w:t>
            </w:r>
          </w:p>
        </w:tc>
        <w:tc>
          <w:tcPr>
            <w:tcW w:w="2880" w:type="dxa"/>
          </w:tcPr>
          <w:p w14:paraId="29A83539" w14:textId="77777777" w:rsidR="00660AF8" w:rsidRDefault="00660AF8" w:rsidP="00660AF8">
            <w:r>
              <w:t>Feature-level and decision-level fusion using CNN and Transformer models.</w:t>
            </w:r>
          </w:p>
        </w:tc>
        <w:tc>
          <w:tcPr>
            <w:tcW w:w="2880" w:type="dxa"/>
          </w:tcPr>
          <w:p w14:paraId="350E94FD" w14:textId="77777777" w:rsidR="00660AF8" w:rsidRDefault="00660AF8" w:rsidP="00660AF8">
            <w:r>
              <w:t>Novel MRCF (Multidimensional Representation Collaborative Fusion) method.</w:t>
            </w:r>
          </w:p>
        </w:tc>
        <w:tc>
          <w:tcPr>
            <w:tcW w:w="2880" w:type="dxa"/>
          </w:tcPr>
          <w:p w14:paraId="0B767A1E" w14:textId="02790CBA" w:rsidR="00660AF8" w:rsidRDefault="00660AF8" w:rsidP="00660AF8">
            <w:r>
              <w:t>Early fusion by concatenating RGB and Thermal images into a single 6-channel input.</w:t>
            </w:r>
          </w:p>
        </w:tc>
        <w:tc>
          <w:tcPr>
            <w:tcW w:w="2880" w:type="dxa"/>
          </w:tcPr>
          <w:p w14:paraId="05452576" w14:textId="27390026" w:rsidR="00660AF8" w:rsidRDefault="00923A5D" w:rsidP="00B84231">
            <w:r w:rsidRPr="00923A5D">
              <w:t>Not applicable</w:t>
            </w:r>
            <w:r w:rsidR="00B84231">
              <w:t xml:space="preserve"> (</w:t>
            </w:r>
            <w:r w:rsidR="00B84231" w:rsidRPr="00B84231">
              <w:t>single modality, segmentation task).</w:t>
            </w:r>
          </w:p>
        </w:tc>
      </w:tr>
      <w:tr w:rsidR="00660AF8" w14:paraId="7B3E81AA" w14:textId="48BAC03C" w:rsidTr="00660AF8">
        <w:tc>
          <w:tcPr>
            <w:tcW w:w="2880" w:type="dxa"/>
          </w:tcPr>
          <w:p w14:paraId="7A4E9A85" w14:textId="77777777" w:rsidR="00660AF8" w:rsidRDefault="00660AF8" w:rsidP="00660AF8">
            <w:r>
              <w:t>Base Model</w:t>
            </w:r>
          </w:p>
        </w:tc>
        <w:tc>
          <w:tcPr>
            <w:tcW w:w="2880" w:type="dxa"/>
          </w:tcPr>
          <w:p w14:paraId="348ADD73" w14:textId="77777777" w:rsidR="00660AF8" w:rsidRDefault="00660AF8" w:rsidP="00660AF8">
            <w:r>
              <w:t>ResNet, ViT, Swin Transformer, DenseNet (for benchmarking).</w:t>
            </w:r>
          </w:p>
        </w:tc>
        <w:tc>
          <w:tcPr>
            <w:tcW w:w="2880" w:type="dxa"/>
          </w:tcPr>
          <w:p w14:paraId="4E5E4571" w14:textId="77777777" w:rsidR="00660AF8" w:rsidRDefault="00660AF8" w:rsidP="00660AF8">
            <w:r>
              <w:t>Custom YOLOv8n-based model with Target-Aware Fusion Module (MCDet).</w:t>
            </w:r>
          </w:p>
        </w:tc>
        <w:tc>
          <w:tcPr>
            <w:tcW w:w="2880" w:type="dxa"/>
          </w:tcPr>
          <w:p w14:paraId="119AD087" w14:textId="40638E66" w:rsidR="00660AF8" w:rsidRDefault="00660AF8" w:rsidP="00660AF8">
            <w:r>
              <w:t>ResNet50 and YOLOv8.</w:t>
            </w:r>
          </w:p>
        </w:tc>
        <w:tc>
          <w:tcPr>
            <w:tcW w:w="2880" w:type="dxa"/>
          </w:tcPr>
          <w:p w14:paraId="3F6DA99E" w14:textId="30C5ABF7" w:rsidR="00660AF8" w:rsidRDefault="00923A5D" w:rsidP="00923A5D">
            <w:proofErr w:type="spellStart"/>
            <w:r w:rsidRPr="00923A5D">
              <w:t>PIDNet</w:t>
            </w:r>
            <w:proofErr w:type="spellEnd"/>
            <w:r w:rsidRPr="00923A5D">
              <w:t xml:space="preserve"> (a real-time segmentation model).</w:t>
            </w:r>
          </w:p>
        </w:tc>
      </w:tr>
      <w:tr w:rsidR="00660AF8" w14:paraId="7F4DBC33" w14:textId="6D10FAD9" w:rsidTr="00660AF8">
        <w:tc>
          <w:tcPr>
            <w:tcW w:w="2880" w:type="dxa"/>
          </w:tcPr>
          <w:p w14:paraId="2801408F" w14:textId="77777777" w:rsidR="00660AF8" w:rsidRDefault="00660AF8" w:rsidP="00660AF8">
            <w:r>
              <w:t>Training Approach</w:t>
            </w:r>
          </w:p>
        </w:tc>
        <w:tc>
          <w:tcPr>
            <w:tcW w:w="2880" w:type="dxa"/>
          </w:tcPr>
          <w:p w14:paraId="531673B5" w14:textId="77777777" w:rsidR="00660AF8" w:rsidRDefault="00660AF8" w:rsidP="00660AF8">
            <w:r>
              <w:t>Unified training and evaluation across all models for fair benchmarking.</w:t>
            </w:r>
          </w:p>
        </w:tc>
        <w:tc>
          <w:tcPr>
            <w:tcW w:w="2880" w:type="dxa"/>
          </w:tcPr>
          <w:p w14:paraId="1F61C4B7" w14:textId="77777777" w:rsidR="00660AF8" w:rsidRDefault="00660AF8" w:rsidP="00660AF8">
            <w:r>
              <w:t>Attention-based selective training focused on small and early fire targets.</w:t>
            </w:r>
          </w:p>
        </w:tc>
        <w:tc>
          <w:tcPr>
            <w:tcW w:w="2880" w:type="dxa"/>
          </w:tcPr>
          <w:p w14:paraId="04C471C8" w14:textId="1E8B7C5C" w:rsidR="00660AF8" w:rsidRDefault="00660AF8" w:rsidP="00660AF8">
            <w:r>
              <w:t>Transfer learning by initializing models with pre-trained ImageNet weights and fine-tuning them.</w:t>
            </w:r>
          </w:p>
        </w:tc>
        <w:tc>
          <w:tcPr>
            <w:tcW w:w="2880" w:type="dxa"/>
          </w:tcPr>
          <w:p w14:paraId="3F74389D" w14:textId="59C44A21" w:rsidR="00660AF8" w:rsidRDefault="00923A5D" w:rsidP="00923A5D">
            <w:r w:rsidRPr="00923A5D">
              <w:t>Knowledge distillation from a larger teacher model using bounding box-guided pseudo-labels.</w:t>
            </w:r>
          </w:p>
        </w:tc>
      </w:tr>
      <w:tr w:rsidR="00660AF8" w14:paraId="5F0E58D9" w14:textId="68ACBA85" w:rsidTr="00660AF8">
        <w:tc>
          <w:tcPr>
            <w:tcW w:w="2880" w:type="dxa"/>
          </w:tcPr>
          <w:p w14:paraId="6439F9B8" w14:textId="77777777" w:rsidR="00660AF8" w:rsidRDefault="00660AF8" w:rsidP="00660AF8">
            <w:r>
              <w:t>Results Summary</w:t>
            </w:r>
          </w:p>
        </w:tc>
        <w:tc>
          <w:tcPr>
            <w:tcW w:w="2880" w:type="dxa"/>
          </w:tcPr>
          <w:p w14:paraId="1F2DF82A" w14:textId="77777777" w:rsidR="00660AF8" w:rsidRDefault="00660AF8" w:rsidP="00660AF8">
            <w:r>
              <w:t>RGB-T fusion improved F1-Score by +9.8% over RGB-only baselines.</w:t>
            </w:r>
          </w:p>
        </w:tc>
        <w:tc>
          <w:tcPr>
            <w:tcW w:w="2880" w:type="dxa"/>
          </w:tcPr>
          <w:p w14:paraId="41962173" w14:textId="77777777" w:rsidR="00660AF8" w:rsidRDefault="00660AF8" w:rsidP="00660AF8">
            <w:r>
              <w:t>MCDet achieved +13.6% better accuracy for early-stage wildfire detection.</w:t>
            </w:r>
          </w:p>
        </w:tc>
        <w:tc>
          <w:tcPr>
            <w:tcW w:w="2880" w:type="dxa"/>
          </w:tcPr>
          <w:p w14:paraId="378E097A" w14:textId="08294F8D" w:rsidR="00660AF8" w:rsidRDefault="00660AF8" w:rsidP="00660AF8">
            <w:r>
              <w:t>Internal test accuracy reached 100% but generalization to external datasets remained challenging.</w:t>
            </w:r>
          </w:p>
        </w:tc>
        <w:tc>
          <w:tcPr>
            <w:tcW w:w="2880" w:type="dxa"/>
          </w:tcPr>
          <w:p w14:paraId="457C7834" w14:textId="4708781F" w:rsidR="00660AF8" w:rsidRDefault="00B84231" w:rsidP="00B84231">
            <w:r w:rsidRPr="00B84231">
              <w:t xml:space="preserve">Real-time wildfire smoke segmentation at ~25 FPS with </w:t>
            </w:r>
            <w:proofErr w:type="spellStart"/>
            <w:r w:rsidRPr="00B84231">
              <w:t>mIoU</w:t>
            </w:r>
            <w:proofErr w:type="spellEnd"/>
            <w:r w:rsidRPr="00B84231">
              <w:t xml:space="preserve"> 63.3%.</w:t>
            </w:r>
          </w:p>
        </w:tc>
      </w:tr>
      <w:tr w:rsidR="00660AF8" w14:paraId="7405A6D4" w14:textId="531C2E58" w:rsidTr="00660AF8">
        <w:tc>
          <w:tcPr>
            <w:tcW w:w="2880" w:type="dxa"/>
          </w:tcPr>
          <w:p w14:paraId="44735A45" w14:textId="77777777" w:rsidR="00660AF8" w:rsidRDefault="00660AF8" w:rsidP="00660AF8">
            <w:r>
              <w:t>Scientific Contribution</w:t>
            </w:r>
          </w:p>
        </w:tc>
        <w:tc>
          <w:tcPr>
            <w:tcW w:w="2880" w:type="dxa"/>
          </w:tcPr>
          <w:p w14:paraId="185ACFF4" w14:textId="77777777" w:rsidR="00660AF8" w:rsidRDefault="00660AF8" w:rsidP="00660AF8">
            <w:r>
              <w:t>First large-scale benchmark for RGB-T fusion in fire and rescue contexts.</w:t>
            </w:r>
          </w:p>
        </w:tc>
        <w:tc>
          <w:tcPr>
            <w:tcW w:w="2880" w:type="dxa"/>
          </w:tcPr>
          <w:p w14:paraId="6EE870AC" w14:textId="77777777" w:rsidR="00660AF8" w:rsidRDefault="00660AF8" w:rsidP="00660AF8">
            <w:r>
              <w:t>Introduced a novel target-aware fusion algorithm for real-time UAV deployment.</w:t>
            </w:r>
          </w:p>
        </w:tc>
        <w:tc>
          <w:tcPr>
            <w:tcW w:w="2880" w:type="dxa"/>
          </w:tcPr>
          <w:p w14:paraId="663756B1" w14:textId="23B78CE7" w:rsidR="00660AF8" w:rsidRDefault="00660AF8" w:rsidP="00660AF8">
            <w:r>
              <w:t>A novel RGB-Thermal wildfire dataset and benchmark for boreal forests.</w:t>
            </w:r>
          </w:p>
        </w:tc>
        <w:tc>
          <w:tcPr>
            <w:tcW w:w="2880" w:type="dxa"/>
          </w:tcPr>
          <w:p w14:paraId="7B2ABC6F" w14:textId="56E5A72F" w:rsidR="00660AF8" w:rsidRDefault="00B84231" w:rsidP="00B84231">
            <w:r w:rsidRPr="00B84231">
              <w:t>Efficient real-time UAV-based wildfire detection using weak supervision</w:t>
            </w:r>
            <w:r>
              <w:t>.</w:t>
            </w:r>
          </w:p>
        </w:tc>
      </w:tr>
      <w:tr w:rsidR="00660AF8" w14:paraId="5C18BDE2" w14:textId="318BDFB1" w:rsidTr="00660AF8">
        <w:tc>
          <w:tcPr>
            <w:tcW w:w="2880" w:type="dxa"/>
          </w:tcPr>
          <w:p w14:paraId="17DE0DC0" w14:textId="77777777" w:rsidR="00660AF8" w:rsidRDefault="00660AF8" w:rsidP="00660AF8">
            <w:r>
              <w:t>Technical Innovation</w:t>
            </w:r>
          </w:p>
        </w:tc>
        <w:tc>
          <w:tcPr>
            <w:tcW w:w="2880" w:type="dxa"/>
          </w:tcPr>
          <w:p w14:paraId="3CC2469B" w14:textId="77777777" w:rsidR="00660AF8" w:rsidRDefault="00660AF8" w:rsidP="00660AF8">
            <w:r>
              <w:t>1) Large-scale dataset creation. 2) Analysis of illumination and terrain effects.</w:t>
            </w:r>
          </w:p>
        </w:tc>
        <w:tc>
          <w:tcPr>
            <w:tcW w:w="2880" w:type="dxa"/>
          </w:tcPr>
          <w:p w14:paraId="041B8992" w14:textId="77777777" w:rsidR="00660AF8" w:rsidRDefault="00660AF8" w:rsidP="00660AF8">
            <w:r>
              <w:t>1) Target-aware fusion module. 2) Robustness under smoke and variable lighting.</w:t>
            </w:r>
          </w:p>
        </w:tc>
        <w:tc>
          <w:tcPr>
            <w:tcW w:w="2880" w:type="dxa"/>
          </w:tcPr>
          <w:p w14:paraId="2F7950AD" w14:textId="250EEBEA" w:rsidR="00660AF8" w:rsidRDefault="00660AF8" w:rsidP="00660AF8">
            <w:r>
              <w:t>Early fusion of UAV-captured RGB-Thermal video for wildfire detection.</w:t>
            </w:r>
          </w:p>
        </w:tc>
        <w:tc>
          <w:tcPr>
            <w:tcW w:w="2880" w:type="dxa"/>
          </w:tcPr>
          <w:p w14:paraId="5E115C65" w14:textId="58637D1A" w:rsidR="00660AF8" w:rsidRDefault="00B84231" w:rsidP="00B84231">
            <w:r w:rsidRPr="00B84231">
              <w:t>1) Knowledge distillation for edge deployment. 2) Bounding box-guided pseudo-labeling</w:t>
            </w:r>
          </w:p>
        </w:tc>
      </w:tr>
      <w:tr w:rsidR="00660AF8" w14:paraId="5D6B73E9" w14:textId="5B127963" w:rsidTr="00320349">
        <w:trPr>
          <w:trHeight w:val="1656"/>
        </w:trPr>
        <w:tc>
          <w:tcPr>
            <w:tcW w:w="2880" w:type="dxa"/>
          </w:tcPr>
          <w:p w14:paraId="3C397A6B" w14:textId="77777777" w:rsidR="00660AF8" w:rsidRDefault="00660AF8" w:rsidP="00660AF8">
            <w:r>
              <w:t>Applications</w:t>
            </w:r>
          </w:p>
        </w:tc>
        <w:tc>
          <w:tcPr>
            <w:tcW w:w="2880" w:type="dxa"/>
          </w:tcPr>
          <w:p w14:paraId="041A2341" w14:textId="77777777" w:rsidR="00660AF8" w:rsidRDefault="00660AF8" w:rsidP="00660AF8">
            <w:r>
              <w:t>Benchmarking and evaluation of multimodal AI systems.</w:t>
            </w:r>
          </w:p>
        </w:tc>
        <w:tc>
          <w:tcPr>
            <w:tcW w:w="2880" w:type="dxa"/>
          </w:tcPr>
          <w:p w14:paraId="79C739EB" w14:textId="77777777" w:rsidR="00660AF8" w:rsidRDefault="00660AF8" w:rsidP="00660AF8">
            <w:r>
              <w:t>Operational UAV wildfire monitoring and prevention systems.</w:t>
            </w:r>
          </w:p>
        </w:tc>
        <w:tc>
          <w:tcPr>
            <w:tcW w:w="2880" w:type="dxa"/>
          </w:tcPr>
          <w:p w14:paraId="6B05ED3F" w14:textId="62FED289" w:rsidR="00660AF8" w:rsidRDefault="00660AF8" w:rsidP="00660AF8">
            <w:r>
              <w:t>Wildfire detection and monitoring in boreal forests using drones.</w:t>
            </w:r>
          </w:p>
        </w:tc>
        <w:tc>
          <w:tcPr>
            <w:tcW w:w="28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4231" w:rsidRPr="00B84231" w14:paraId="53253AB2" w14:textId="77777777" w:rsidTr="00B842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10EB71" w14:textId="77777777" w:rsidR="00B84231" w:rsidRPr="00B84231" w:rsidRDefault="00B84231" w:rsidP="00B85799">
                  <w:pPr>
                    <w:framePr w:hSpace="180" w:wrap="around" w:vAnchor="text" w:hAnchor="margin" w:xAlign="center" w:y="-1439"/>
                    <w:rPr>
                      <w:lang w:val="en-AE"/>
                    </w:rPr>
                  </w:pPr>
                </w:p>
              </w:tc>
            </w:tr>
          </w:tbl>
          <w:p w14:paraId="48BB3565" w14:textId="77777777" w:rsidR="00B84231" w:rsidRPr="00B84231" w:rsidRDefault="00B84231" w:rsidP="00B84231">
            <w:pPr>
              <w:rPr>
                <w:lang w:val="en-AE"/>
              </w:rPr>
            </w:pPr>
            <w:r w:rsidRPr="00B84231">
              <w:rPr>
                <w:lang w:val="en-AE"/>
              </w:rPr>
              <w:t>UAV wildfire monitoring and real-time smoke detection</w:t>
            </w:r>
          </w:p>
          <w:p w14:paraId="5649A730" w14:textId="77777777" w:rsidR="00B84231" w:rsidRPr="00B84231" w:rsidRDefault="00B84231" w:rsidP="00B84231">
            <w:pPr>
              <w:rPr>
                <w:vanish/>
                <w:lang w:val="en-AE"/>
              </w:rPr>
            </w:pPr>
          </w:p>
          <w:p w14:paraId="6EC7BDFA" w14:textId="520092EA" w:rsidR="00660AF8" w:rsidRPr="00B84231" w:rsidRDefault="00660AF8" w:rsidP="00660AF8">
            <w:pPr>
              <w:rPr>
                <w:lang w:val="en-AE"/>
              </w:rPr>
            </w:pPr>
          </w:p>
        </w:tc>
      </w:tr>
      <w:tr w:rsidR="00660AF8" w14:paraId="32E5FF25" w14:textId="7FD0190D" w:rsidTr="00660AF8">
        <w:tc>
          <w:tcPr>
            <w:tcW w:w="2880" w:type="dxa"/>
          </w:tcPr>
          <w:p w14:paraId="7E4A8C61" w14:textId="77777777" w:rsidR="00660AF8" w:rsidRDefault="00660AF8" w:rsidP="00660AF8">
            <w:r>
              <w:t>Best Use Case</w:t>
            </w:r>
          </w:p>
        </w:tc>
        <w:tc>
          <w:tcPr>
            <w:tcW w:w="2880" w:type="dxa"/>
          </w:tcPr>
          <w:p w14:paraId="0CF8642C" w14:textId="77777777" w:rsidR="00660AF8" w:rsidRDefault="00660AF8" w:rsidP="00660AF8">
            <w:r>
              <w:t>Data analysis, model benchmarking, simulation projects.</w:t>
            </w:r>
          </w:p>
        </w:tc>
        <w:tc>
          <w:tcPr>
            <w:tcW w:w="2880" w:type="dxa"/>
          </w:tcPr>
          <w:p w14:paraId="30279413" w14:textId="77777777" w:rsidR="00660AF8" w:rsidRDefault="00660AF8" w:rsidP="00660AF8">
            <w:r>
              <w:t>Applied AI development and real-time fire detection systems.</w:t>
            </w:r>
          </w:p>
        </w:tc>
        <w:tc>
          <w:tcPr>
            <w:tcW w:w="2880" w:type="dxa"/>
          </w:tcPr>
          <w:p w14:paraId="79685732" w14:textId="69B8B760" w:rsidR="00660AF8" w:rsidRDefault="00660AF8" w:rsidP="00660AF8">
            <w:r>
              <w:t>Early detection of wildfires in remote boreal forests using drone-based monitoring.</w:t>
            </w:r>
          </w:p>
        </w:tc>
        <w:tc>
          <w:tcPr>
            <w:tcW w:w="2880" w:type="dxa"/>
          </w:tcPr>
          <w:p w14:paraId="6D5E0407" w14:textId="4FB7A23F" w:rsidR="00660AF8" w:rsidRDefault="00B84231" w:rsidP="00B84231">
            <w:r w:rsidRPr="00B84231">
              <w:t>Deploying lightweight models on UAVs for early smoke detection and alerts</w:t>
            </w:r>
            <w:r>
              <w:t>.</w:t>
            </w:r>
          </w:p>
        </w:tc>
      </w:tr>
      <w:tr w:rsidR="00660AF8" w14:paraId="1DB7D725" w14:textId="4ACD6792" w:rsidTr="00660AF8">
        <w:tc>
          <w:tcPr>
            <w:tcW w:w="2880" w:type="dxa"/>
          </w:tcPr>
          <w:p w14:paraId="3C79EA29" w14:textId="77777777" w:rsidR="00660AF8" w:rsidRDefault="00660AF8" w:rsidP="00660AF8">
            <w:r>
              <w:t>Limitations</w:t>
            </w:r>
          </w:p>
        </w:tc>
        <w:tc>
          <w:tcPr>
            <w:tcW w:w="2880" w:type="dxa"/>
          </w:tcPr>
          <w:p w14:paraId="2C18F7D2" w14:textId="77777777" w:rsidR="00660AF8" w:rsidRDefault="00660AF8" w:rsidP="00660AF8">
            <w:r>
              <w:t>Lacks temporal modeling (no video or sequence-based context).</w:t>
            </w:r>
          </w:p>
        </w:tc>
        <w:tc>
          <w:tcPr>
            <w:tcW w:w="2880" w:type="dxa"/>
          </w:tcPr>
          <w:p w14:paraId="54E7ED5C" w14:textId="77777777" w:rsidR="00660AF8" w:rsidRDefault="00660AF8" w:rsidP="00660AF8">
            <w:r>
              <w:t>Limited by dataset size and environmental diversity.</w:t>
            </w:r>
          </w:p>
        </w:tc>
        <w:tc>
          <w:tcPr>
            <w:tcW w:w="2880" w:type="dxa"/>
          </w:tcPr>
          <w:p w14:paraId="20E6CC1A" w14:textId="77777777" w:rsidR="00660AF8" w:rsidRDefault="00660AF8" w:rsidP="00660AF8">
            <w:r>
              <w:t>1)Limited generalization</w:t>
            </w:r>
          </w:p>
          <w:p w14:paraId="2F84932A" w14:textId="3469372B" w:rsidR="00660AF8" w:rsidRDefault="00660AF8" w:rsidP="00660AF8">
            <w:r>
              <w:t>2)Controlled environment</w:t>
            </w:r>
          </w:p>
          <w:p w14:paraId="6089B37E" w14:textId="565AEAE6" w:rsidR="00660AF8" w:rsidRDefault="00660AF8" w:rsidP="00660AF8">
            <w:r>
              <w:t>3)Manual registration.</w:t>
            </w:r>
          </w:p>
        </w:tc>
        <w:tc>
          <w:tcPr>
            <w:tcW w:w="2880" w:type="dxa"/>
          </w:tcPr>
          <w:p w14:paraId="450B1C96" w14:textId="58224423" w:rsidR="00660AF8" w:rsidRDefault="00B84231" w:rsidP="00B84231">
            <w:r w:rsidRPr="00B84231">
              <w:t>Performance affected by environmental variation and UAV dynamics; only smoke detection</w:t>
            </w:r>
            <w:r>
              <w:t>.</w:t>
            </w:r>
          </w:p>
        </w:tc>
      </w:tr>
      <w:tr w:rsidR="00660AF8" w14:paraId="749008B7" w14:textId="56548A72" w:rsidTr="00660AF8">
        <w:tc>
          <w:tcPr>
            <w:tcW w:w="2880" w:type="dxa"/>
          </w:tcPr>
          <w:p w14:paraId="30C56F46" w14:textId="77777777" w:rsidR="00660AF8" w:rsidRDefault="00660AF8" w:rsidP="00660AF8">
            <w:r>
              <w:t>Academic Recommendation</w:t>
            </w:r>
          </w:p>
        </w:tc>
        <w:tc>
          <w:tcPr>
            <w:tcW w:w="2880" w:type="dxa"/>
          </w:tcPr>
          <w:p w14:paraId="214A9930" w14:textId="77777777" w:rsidR="00660AF8" w:rsidRDefault="00660AF8" w:rsidP="00660AF8">
            <w:r>
              <w:t>Best suited for research and dataset benchmarking studies.</w:t>
            </w:r>
          </w:p>
        </w:tc>
        <w:tc>
          <w:tcPr>
            <w:tcW w:w="2880" w:type="dxa"/>
          </w:tcPr>
          <w:p w14:paraId="45E38839" w14:textId="77777777" w:rsidR="00660AF8" w:rsidRDefault="00660AF8" w:rsidP="00660AF8">
            <w:r>
              <w:t>Best suited for real-time and practical AI field systems.</w:t>
            </w:r>
          </w:p>
        </w:tc>
        <w:tc>
          <w:tcPr>
            <w:tcW w:w="2880" w:type="dxa"/>
          </w:tcPr>
          <w:p w14:paraId="44EDDEFA" w14:textId="0F5556F5" w:rsidR="00660AF8" w:rsidRDefault="00660AF8" w:rsidP="00660AF8">
            <w:r>
              <w:t>Best suited for early case detection of wildfires.</w:t>
            </w:r>
          </w:p>
        </w:tc>
        <w:tc>
          <w:tcPr>
            <w:tcW w:w="2880" w:type="dxa"/>
          </w:tcPr>
          <w:p w14:paraId="04501D19" w14:textId="7DACD379" w:rsidR="00660AF8" w:rsidRDefault="00B84231" w:rsidP="00B84231">
            <w:r w:rsidRPr="00B84231">
              <w:t>Recommended for researchers and practitioners in UAV-based wildfire detection and edge AI deployment</w:t>
            </w:r>
            <w:r>
              <w:t>.</w:t>
            </w:r>
          </w:p>
        </w:tc>
      </w:tr>
    </w:tbl>
    <w:p w14:paraId="1498AC8D" w14:textId="4FBAD24A" w:rsidR="00434D2D" w:rsidRDefault="00434D2D"/>
    <w:p w14:paraId="09A5E1D2" w14:textId="65BB666D" w:rsidR="00E3210D" w:rsidRDefault="00E3210D" w:rsidP="00E3210D">
      <w:pPr>
        <w:ind w:left="359"/>
      </w:pPr>
    </w:p>
    <w:p w14:paraId="4FC4B971" w14:textId="77777777" w:rsidR="00660AF8" w:rsidRDefault="00660AF8" w:rsidP="00E3210D">
      <w:pPr>
        <w:ind w:left="359"/>
      </w:pPr>
    </w:p>
    <w:p w14:paraId="4886A54C" w14:textId="77777777" w:rsidR="00660AF8" w:rsidRDefault="00660AF8" w:rsidP="00E3210D">
      <w:pPr>
        <w:ind w:left="359"/>
      </w:pPr>
    </w:p>
    <w:p w14:paraId="01E4538C" w14:textId="77777777" w:rsidR="00660AF8" w:rsidRDefault="00660AF8" w:rsidP="00E3210D">
      <w:pPr>
        <w:ind w:left="359"/>
      </w:pPr>
    </w:p>
    <w:p w14:paraId="6F6E64A8" w14:textId="77777777" w:rsidR="00660AF8" w:rsidRDefault="00660AF8" w:rsidP="00E3210D">
      <w:pPr>
        <w:ind w:left="359"/>
      </w:pPr>
    </w:p>
    <w:p w14:paraId="3B2E579D" w14:textId="77777777" w:rsidR="00660AF8" w:rsidRDefault="00660AF8" w:rsidP="00E3210D">
      <w:pPr>
        <w:ind w:left="359"/>
      </w:pPr>
    </w:p>
    <w:p w14:paraId="714BB430" w14:textId="77777777" w:rsidR="00660AF8" w:rsidRDefault="00660AF8" w:rsidP="00E3210D">
      <w:pPr>
        <w:ind w:left="359"/>
      </w:pPr>
    </w:p>
    <w:p w14:paraId="115B3144" w14:textId="77777777" w:rsidR="00660AF8" w:rsidRDefault="00660AF8" w:rsidP="00E3210D">
      <w:pPr>
        <w:ind w:left="359"/>
      </w:pPr>
    </w:p>
    <w:p w14:paraId="5A0EBCBE" w14:textId="77777777" w:rsidR="00660AF8" w:rsidRDefault="00660AF8" w:rsidP="00E3210D">
      <w:pPr>
        <w:ind w:left="359"/>
      </w:pPr>
    </w:p>
    <w:p w14:paraId="76DF88C3" w14:textId="77777777" w:rsidR="00660AF8" w:rsidRDefault="00660AF8" w:rsidP="00E3210D">
      <w:pPr>
        <w:ind w:left="359"/>
      </w:pPr>
    </w:p>
    <w:p w14:paraId="12F3099B" w14:textId="77777777" w:rsidR="00660AF8" w:rsidRDefault="00660AF8" w:rsidP="00E3210D">
      <w:pPr>
        <w:ind w:left="359"/>
      </w:pPr>
    </w:p>
    <w:p w14:paraId="5210D85D" w14:textId="77777777" w:rsidR="00660AF8" w:rsidRDefault="00660AF8" w:rsidP="00E3210D">
      <w:pPr>
        <w:ind w:left="359"/>
      </w:pPr>
    </w:p>
    <w:p w14:paraId="74B7E52C" w14:textId="77777777" w:rsidR="00660AF8" w:rsidRDefault="00660AF8" w:rsidP="00E3210D">
      <w:pPr>
        <w:ind w:left="359"/>
      </w:pPr>
    </w:p>
    <w:p w14:paraId="1D1F0939" w14:textId="77777777" w:rsidR="00660AF8" w:rsidRDefault="00660AF8" w:rsidP="00E3210D">
      <w:pPr>
        <w:ind w:left="359"/>
      </w:pPr>
    </w:p>
    <w:p w14:paraId="172D91CF" w14:textId="77777777" w:rsidR="00660AF8" w:rsidRDefault="00660AF8" w:rsidP="00E3210D">
      <w:pPr>
        <w:ind w:left="359"/>
      </w:pPr>
    </w:p>
    <w:p w14:paraId="7F57368E" w14:textId="77777777" w:rsidR="00660AF8" w:rsidRDefault="00660AF8" w:rsidP="00E3210D">
      <w:pPr>
        <w:ind w:left="359"/>
      </w:pPr>
    </w:p>
    <w:p w14:paraId="36F8D744" w14:textId="77777777" w:rsidR="00660AF8" w:rsidRDefault="00660AF8" w:rsidP="00E3210D">
      <w:pPr>
        <w:ind w:left="359"/>
      </w:pPr>
    </w:p>
    <w:p w14:paraId="22F366E4" w14:textId="77777777" w:rsidR="00660AF8" w:rsidRDefault="00660AF8" w:rsidP="00E3210D">
      <w:pPr>
        <w:ind w:left="359"/>
      </w:pPr>
    </w:p>
    <w:p w14:paraId="3116F47F" w14:textId="77777777" w:rsidR="00660AF8" w:rsidRDefault="00660AF8" w:rsidP="00E3210D">
      <w:pPr>
        <w:ind w:left="359"/>
      </w:pPr>
    </w:p>
    <w:p w14:paraId="37823A15" w14:textId="77777777" w:rsidR="00660AF8" w:rsidRDefault="00660AF8" w:rsidP="00E3210D">
      <w:pPr>
        <w:ind w:left="359"/>
      </w:pPr>
    </w:p>
    <w:p w14:paraId="50303663" w14:textId="77777777" w:rsidR="00660AF8" w:rsidRDefault="00660AF8" w:rsidP="00E3210D">
      <w:pPr>
        <w:ind w:left="359"/>
      </w:pPr>
    </w:p>
    <w:p w14:paraId="6693B906" w14:textId="77777777" w:rsidR="00660AF8" w:rsidRDefault="00660AF8" w:rsidP="00E3210D">
      <w:pPr>
        <w:ind w:left="359"/>
      </w:pPr>
    </w:p>
    <w:p w14:paraId="1F2B184B" w14:textId="77777777" w:rsidR="00660AF8" w:rsidRDefault="00660AF8" w:rsidP="00E3210D">
      <w:pPr>
        <w:ind w:left="359"/>
      </w:pPr>
    </w:p>
    <w:p w14:paraId="35C2E7F2" w14:textId="77777777" w:rsidR="00660AF8" w:rsidRDefault="00660AF8" w:rsidP="00E3210D">
      <w:pPr>
        <w:ind w:left="359"/>
      </w:pPr>
    </w:p>
    <w:p w14:paraId="35FF1288" w14:textId="77777777" w:rsidR="00660AF8" w:rsidRDefault="00660AF8" w:rsidP="00E3210D">
      <w:pPr>
        <w:ind w:left="359"/>
      </w:pPr>
    </w:p>
    <w:p w14:paraId="095FC937" w14:textId="77777777" w:rsidR="00660AF8" w:rsidRDefault="00660AF8" w:rsidP="00E3210D">
      <w:pPr>
        <w:ind w:left="359"/>
      </w:pPr>
    </w:p>
    <w:p w14:paraId="1A5E5E0E" w14:textId="77777777" w:rsidR="00660AF8" w:rsidRDefault="00660AF8" w:rsidP="00E3210D">
      <w:pPr>
        <w:ind w:left="359"/>
      </w:pPr>
    </w:p>
    <w:p w14:paraId="24F1BCD9" w14:textId="77777777" w:rsidR="00660AF8" w:rsidRDefault="00660AF8" w:rsidP="00E3210D">
      <w:pPr>
        <w:ind w:left="359"/>
      </w:pPr>
    </w:p>
    <w:p w14:paraId="6EF2D66B" w14:textId="77777777" w:rsidR="00660AF8" w:rsidRDefault="00660AF8" w:rsidP="00E3210D">
      <w:pPr>
        <w:ind w:left="359"/>
      </w:pPr>
    </w:p>
    <w:p w14:paraId="52DEF28B" w14:textId="77777777" w:rsidR="00660AF8" w:rsidRDefault="00660AF8" w:rsidP="00E3210D">
      <w:pPr>
        <w:ind w:left="359"/>
      </w:pPr>
    </w:p>
    <w:p w14:paraId="3149C59A" w14:textId="77777777" w:rsidR="00660AF8" w:rsidRDefault="00660AF8" w:rsidP="00E3210D">
      <w:pPr>
        <w:ind w:left="359"/>
      </w:pPr>
    </w:p>
    <w:p w14:paraId="6CEBA2EB" w14:textId="77777777" w:rsidR="00660AF8" w:rsidRDefault="00660AF8" w:rsidP="00E3210D">
      <w:pPr>
        <w:ind w:left="359"/>
      </w:pPr>
    </w:p>
    <w:p w14:paraId="7BDA9840" w14:textId="77777777" w:rsidR="00660AF8" w:rsidRDefault="00660AF8" w:rsidP="00E3210D">
      <w:pPr>
        <w:ind w:left="359"/>
      </w:pPr>
    </w:p>
    <w:p w14:paraId="56C9F920" w14:textId="77777777" w:rsidR="00660AF8" w:rsidRDefault="00660AF8" w:rsidP="00E3210D">
      <w:pPr>
        <w:ind w:left="359"/>
      </w:pPr>
    </w:p>
    <w:p w14:paraId="169D4259" w14:textId="77777777" w:rsidR="00660AF8" w:rsidRDefault="00660AF8" w:rsidP="00E3210D">
      <w:pPr>
        <w:ind w:left="359"/>
      </w:pPr>
    </w:p>
    <w:p w14:paraId="692FD91F" w14:textId="77777777" w:rsidR="00660AF8" w:rsidRDefault="00660AF8" w:rsidP="00E3210D">
      <w:pPr>
        <w:ind w:left="359"/>
      </w:pPr>
    </w:p>
    <w:p w14:paraId="5BF7C500" w14:textId="77777777" w:rsidR="00660AF8" w:rsidRDefault="00660AF8" w:rsidP="00E3210D">
      <w:pPr>
        <w:ind w:left="359"/>
      </w:pPr>
    </w:p>
    <w:p w14:paraId="779AA2A6" w14:textId="77777777" w:rsidR="00660AF8" w:rsidRDefault="00660AF8" w:rsidP="00E3210D">
      <w:pPr>
        <w:ind w:left="359"/>
      </w:pPr>
    </w:p>
    <w:p w14:paraId="0628EA5C" w14:textId="77777777" w:rsidR="00660AF8" w:rsidRDefault="00660AF8" w:rsidP="00E3210D">
      <w:pPr>
        <w:ind w:left="359"/>
      </w:pPr>
    </w:p>
    <w:p w14:paraId="00ED5F2F" w14:textId="77777777" w:rsidR="00660AF8" w:rsidRDefault="00660AF8" w:rsidP="00E3210D">
      <w:pPr>
        <w:ind w:left="359"/>
      </w:pPr>
    </w:p>
    <w:p w14:paraId="3A830A35" w14:textId="77777777" w:rsidR="00660AF8" w:rsidRDefault="00660AF8" w:rsidP="00E3210D">
      <w:pPr>
        <w:ind w:left="359"/>
      </w:pPr>
    </w:p>
    <w:p w14:paraId="2A7FB077" w14:textId="77777777" w:rsidR="00660AF8" w:rsidRDefault="00660AF8" w:rsidP="00E3210D">
      <w:pPr>
        <w:ind w:left="359"/>
      </w:pPr>
    </w:p>
    <w:p w14:paraId="71BFFC7E" w14:textId="77777777" w:rsidR="00660AF8" w:rsidRDefault="00660AF8" w:rsidP="00E3210D">
      <w:pPr>
        <w:ind w:left="359"/>
      </w:pPr>
    </w:p>
    <w:p w14:paraId="3DA6133B" w14:textId="77777777" w:rsidR="00660AF8" w:rsidRDefault="00660AF8" w:rsidP="00E3210D">
      <w:pPr>
        <w:ind w:left="359"/>
      </w:pPr>
    </w:p>
    <w:p w14:paraId="5757AD62" w14:textId="77777777" w:rsidR="00660AF8" w:rsidRDefault="00660AF8" w:rsidP="00E3210D">
      <w:pPr>
        <w:ind w:left="359"/>
      </w:pPr>
    </w:p>
    <w:p w14:paraId="478448BD" w14:textId="77777777" w:rsidR="00320349" w:rsidRDefault="00320349" w:rsidP="00E3210D">
      <w:pPr>
        <w:ind w:left="359"/>
      </w:pPr>
    </w:p>
    <w:p w14:paraId="1FE909EC" w14:textId="77777777" w:rsidR="00320349" w:rsidRDefault="00320349" w:rsidP="00E3210D">
      <w:pPr>
        <w:ind w:left="359"/>
      </w:pPr>
    </w:p>
    <w:p w14:paraId="6FB97B42" w14:textId="77777777" w:rsidR="00320349" w:rsidRDefault="00320349" w:rsidP="00E3210D">
      <w:pPr>
        <w:ind w:left="359"/>
      </w:pPr>
    </w:p>
    <w:p w14:paraId="6AC828F2" w14:textId="77777777" w:rsidR="00660AF8" w:rsidRDefault="00660AF8" w:rsidP="00660AF8">
      <w:pPr>
        <w:ind w:left="359"/>
      </w:pPr>
    </w:p>
    <w:p w14:paraId="50D9793B" w14:textId="77777777" w:rsidR="00660AF8" w:rsidRDefault="00660AF8" w:rsidP="00320349">
      <w:pPr>
        <w:spacing w:line="360" w:lineRule="auto"/>
        <w:ind w:left="359"/>
      </w:pPr>
      <w:r>
        <w:br/>
        <w:t>Conclusion:</w:t>
      </w:r>
      <w:r>
        <w:br/>
        <w:t>• RGBT-3M is ideal for benchmarking and simulation-focused research.</w:t>
      </w:r>
      <w:r>
        <w:br/>
        <w:t xml:space="preserve">• </w:t>
      </w:r>
      <w:proofErr w:type="spellStart"/>
      <w:r>
        <w:t>MCDet</w:t>
      </w:r>
      <w:proofErr w:type="spellEnd"/>
      <w:r>
        <w:t xml:space="preserve"> is preferable for real-world AI applications involving UAVs and fire detection.</w:t>
      </w:r>
    </w:p>
    <w:p w14:paraId="3F9EF994" w14:textId="2F0C67D8" w:rsidR="00660AF8" w:rsidRDefault="00660AF8" w:rsidP="00320349">
      <w:pPr>
        <w:ind w:left="359"/>
      </w:pPr>
      <w:r>
        <w:t>• UAV-RGBT is a valuable resource for developing deep learning models for early wildfire detection using drone-based RGB ang thermal imag</w:t>
      </w:r>
      <w:r w:rsidR="00320349">
        <w:t>e</w:t>
      </w:r>
      <w:r>
        <w:t>ry</w:t>
      </w:r>
      <w:r w:rsidR="00320349">
        <w:t>.</w:t>
      </w:r>
    </w:p>
    <w:p w14:paraId="1F95C24B" w14:textId="40D36195" w:rsidR="00320349" w:rsidRDefault="00320349" w:rsidP="00320349">
      <w:pPr>
        <w:ind w:left="359"/>
      </w:pPr>
      <w:r w:rsidRPr="00320349">
        <w:t>• The UAV wildfire segmentation paper is optimal for real-time, edge-based smoke detection using lightweight models trained via knowledge distillation.</w:t>
      </w:r>
    </w:p>
    <w:sectPr w:rsidR="00320349" w:rsidSect="00660AF8">
      <w:pgSz w:w="24480" w:h="31680" w:code="2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F85537A"/>
    <w:multiLevelType w:val="hybridMultilevel"/>
    <w:tmpl w:val="89DEA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1198"/>
    <w:rsid w:val="0029639D"/>
    <w:rsid w:val="002E659F"/>
    <w:rsid w:val="00320349"/>
    <w:rsid w:val="00320DF5"/>
    <w:rsid w:val="00326F90"/>
    <w:rsid w:val="00434D2D"/>
    <w:rsid w:val="0058274B"/>
    <w:rsid w:val="00660AF8"/>
    <w:rsid w:val="008B7701"/>
    <w:rsid w:val="00923A5D"/>
    <w:rsid w:val="00AA1D8D"/>
    <w:rsid w:val="00B47730"/>
    <w:rsid w:val="00B84231"/>
    <w:rsid w:val="00B85799"/>
    <w:rsid w:val="00CB0664"/>
    <w:rsid w:val="00DB7D3A"/>
    <w:rsid w:val="00E3210D"/>
    <w:rsid w:val="00E650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4AE5BC"/>
  <w14:defaultImageDpi w14:val="300"/>
  <w15:docId w15:val="{A7A705CE-14A8-4799-9E29-52C891837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5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821</Words>
  <Characters>4685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khawla al-shaikh</cp:lastModifiedBy>
  <cp:revision>3</cp:revision>
  <dcterms:created xsi:type="dcterms:W3CDTF">2025-10-28T14:58:00Z</dcterms:created>
  <dcterms:modified xsi:type="dcterms:W3CDTF">2026-01-04T10:13:00Z</dcterms:modified>
  <cp:category/>
</cp:coreProperties>
</file>